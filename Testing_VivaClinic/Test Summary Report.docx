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4F2A" w:rsidRPr="005B4F2A" w:rsidRDefault="005B4F2A" w:rsidP="005B4F2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Test Summary Report</w:t>
      </w: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Overview</w:t>
      </w: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• executed the core flows for patient, doctor, and admin features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focused on authentication, appointments, medical records, and dashboards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checked that all roles can access only their allowed features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validated the behavior across multiple browsers to confirm consistent responses</w:t>
      </w:r>
    </w:p>
    <w:p w:rsidR="005B4F2A" w:rsidRPr="005B4F2A" w:rsidRDefault="005B4F2A" w:rsidP="005B4F2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Test Coverage</w:t>
      </w: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• login and registration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user permissions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appointment booking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appointment updates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medical record access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prescriptions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lab results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admin management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notifications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profile management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password reset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search flow inside each role dashboard</w:t>
      </w:r>
    </w:p>
    <w:p w:rsidR="005B4F2A" w:rsidRPr="005B4F2A" w:rsidRDefault="005B4F2A" w:rsidP="005B4F2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Test Execution</w:t>
      </w: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• executed all planned test cases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recorded the results in the Test Execution Report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repeated failed cases after fixes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verified both positive and negative scenarios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confirmed UI messages match expected behaviors</w:t>
      </w:r>
    </w:p>
    <w:p w:rsidR="005B4F2A" w:rsidRPr="005B4F2A" w:rsidRDefault="005B4F2A" w:rsidP="005B4F2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Defects Logged</w:t>
      </w: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• logged multiple defects during testing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the main issue was related to authentication cookies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cookies were not stored correctly and sessions ended after refresh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lastRenderedPageBreak/>
        <w:t>• the problem appeared in browser logs during login and navigation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minor UI issues were found in appointment tables and profile forms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some validation messages were missing during early tests</w:t>
      </w:r>
    </w:p>
    <w:p w:rsidR="005B4F2A" w:rsidRPr="005B4F2A" w:rsidRDefault="005B4F2A" w:rsidP="005B4F2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Root Cause</w:t>
      </w: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• the front-end and back-end were running on different servers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the browser rejected the cookies because of CORS and domain mismatch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the cookie flag configuration blocked session persistence</w:t>
      </w:r>
    </w:p>
    <w:p w:rsidR="005B4F2A" w:rsidRPr="005B4F2A" w:rsidRDefault="005B4F2A" w:rsidP="005B4F2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Fix Applied</w:t>
      </w: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• unified the front-end and back-end on one server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cookie configuration started working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session persistence worked after the fix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all related test cases passed after retesting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updated validation messages for missing fields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fixed UI alignment issues in doctor and patient dashboards</w:t>
      </w:r>
    </w:p>
    <w:p w:rsidR="005B4F2A" w:rsidRPr="005B4F2A" w:rsidRDefault="005B4F2A" w:rsidP="005B4F2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Regression</w:t>
      </w: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• login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protected pages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appointment flow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profile pages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navigation checks for all roles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medical records view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admin controls</w:t>
      </w:r>
    </w:p>
    <w:p w:rsidR="005B4F2A" w:rsidRPr="005B4F2A" w:rsidRDefault="005B4F2A" w:rsidP="005B4F2A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Final Status</w:t>
      </w:r>
      <w:r w:rsidRPr="005B4F2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• main features are working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no critical defects remain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all severity one and severity two issues are closed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regression suite passed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system is stable</w:t>
      </w:r>
      <w:r w:rsidRPr="005B4F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  <w:t>• ready for the next build and UAT stage</w:t>
      </w:r>
    </w:p>
    <w:p w:rsidR="00230882" w:rsidRPr="005B4F2A" w:rsidRDefault="00230882" w:rsidP="005B4F2A"/>
    <w:sectPr w:rsidR="00230882" w:rsidRPr="005B4F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D01D2"/>
    <w:multiLevelType w:val="hybridMultilevel"/>
    <w:tmpl w:val="A742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0C02F3"/>
    <w:multiLevelType w:val="hybridMultilevel"/>
    <w:tmpl w:val="8A229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6C5683"/>
    <w:multiLevelType w:val="hybridMultilevel"/>
    <w:tmpl w:val="4B767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717B3"/>
    <w:multiLevelType w:val="hybridMultilevel"/>
    <w:tmpl w:val="AAA85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D5844"/>
    <w:multiLevelType w:val="hybridMultilevel"/>
    <w:tmpl w:val="C9F69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574D2"/>
    <w:multiLevelType w:val="hybridMultilevel"/>
    <w:tmpl w:val="0E843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44204"/>
    <w:multiLevelType w:val="hybridMultilevel"/>
    <w:tmpl w:val="C7EE8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B439B"/>
    <w:multiLevelType w:val="hybridMultilevel"/>
    <w:tmpl w:val="8344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93D52"/>
    <w:multiLevelType w:val="hybridMultilevel"/>
    <w:tmpl w:val="86F8390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40751130"/>
    <w:multiLevelType w:val="hybridMultilevel"/>
    <w:tmpl w:val="111E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034859"/>
    <w:multiLevelType w:val="hybridMultilevel"/>
    <w:tmpl w:val="9694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D3D58"/>
    <w:multiLevelType w:val="hybridMultilevel"/>
    <w:tmpl w:val="0E10E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708050">
    <w:abstractNumId w:val="8"/>
  </w:num>
  <w:num w:numId="2" w16cid:durableId="1464469000">
    <w:abstractNumId w:val="6"/>
  </w:num>
  <w:num w:numId="3" w16cid:durableId="767772464">
    <w:abstractNumId w:val="5"/>
  </w:num>
  <w:num w:numId="4" w16cid:durableId="378020345">
    <w:abstractNumId w:val="4"/>
  </w:num>
  <w:num w:numId="5" w16cid:durableId="932784608">
    <w:abstractNumId w:val="7"/>
  </w:num>
  <w:num w:numId="6" w16cid:durableId="408963739">
    <w:abstractNumId w:val="3"/>
  </w:num>
  <w:num w:numId="7" w16cid:durableId="1566453390">
    <w:abstractNumId w:val="2"/>
  </w:num>
  <w:num w:numId="8" w16cid:durableId="1225070023">
    <w:abstractNumId w:val="1"/>
  </w:num>
  <w:num w:numId="9" w16cid:durableId="1491482749">
    <w:abstractNumId w:val="0"/>
  </w:num>
  <w:num w:numId="10" w16cid:durableId="58023804">
    <w:abstractNumId w:val="20"/>
  </w:num>
  <w:num w:numId="11" w16cid:durableId="1447769872">
    <w:abstractNumId w:val="12"/>
  </w:num>
  <w:num w:numId="12" w16cid:durableId="700402366">
    <w:abstractNumId w:val="13"/>
  </w:num>
  <w:num w:numId="13" w16cid:durableId="1508717139">
    <w:abstractNumId w:val="19"/>
  </w:num>
  <w:num w:numId="14" w16cid:durableId="2141069243">
    <w:abstractNumId w:val="14"/>
  </w:num>
  <w:num w:numId="15" w16cid:durableId="1931767707">
    <w:abstractNumId w:val="9"/>
  </w:num>
  <w:num w:numId="16" w16cid:durableId="120075054">
    <w:abstractNumId w:val="11"/>
  </w:num>
  <w:num w:numId="17" w16cid:durableId="1888757819">
    <w:abstractNumId w:val="10"/>
  </w:num>
  <w:num w:numId="18" w16cid:durableId="233128852">
    <w:abstractNumId w:val="18"/>
  </w:num>
  <w:num w:numId="19" w16cid:durableId="30082272">
    <w:abstractNumId w:val="15"/>
  </w:num>
  <w:num w:numId="20" w16cid:durableId="1335299951">
    <w:abstractNumId w:val="17"/>
  </w:num>
  <w:num w:numId="21" w16cid:durableId="12645341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882"/>
    <w:rsid w:val="00271DE2"/>
    <w:rsid w:val="0029639D"/>
    <w:rsid w:val="00326F90"/>
    <w:rsid w:val="005B4F2A"/>
    <w:rsid w:val="00816362"/>
    <w:rsid w:val="00AA1D8D"/>
    <w:rsid w:val="00B47730"/>
    <w:rsid w:val="00CB0664"/>
    <w:rsid w:val="00D42875"/>
    <w:rsid w:val="00F822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E6405EF-4AD8-439F-9042-B1BBB005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hoda</cp:lastModifiedBy>
  <cp:revision>5</cp:revision>
  <dcterms:created xsi:type="dcterms:W3CDTF">2013-12-23T23:15:00Z</dcterms:created>
  <dcterms:modified xsi:type="dcterms:W3CDTF">2025-12-05T01:15:00Z</dcterms:modified>
  <cp:category/>
</cp:coreProperties>
</file>