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TEST PLAN – Viva Clinical Website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Introduction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This document describes the testing approach for Viva Clinical Website.</w:t>
      </w: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The goal is to verify that all patient, doctor, and admin features work correctly and follow the business rules.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Scope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testing covers: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User authentication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Patient features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Doctor features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Admin panel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Appointment system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Medical records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Prescriptions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Lab results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Notifications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Specialty and working hours</w:t>
      </w:r>
    </w:p>
    <w:p w:rsidR="004752B1" w:rsidRPr="004752B1" w:rsidRDefault="004752B1" w:rsidP="004752B1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Reports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testing includes functional, UI, usability, and basic performance checks.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Out of scope:</w:t>
      </w:r>
    </w:p>
    <w:p w:rsidR="004752B1" w:rsidRPr="004752B1" w:rsidRDefault="004752B1" w:rsidP="004752B1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Load testing</w:t>
      </w:r>
    </w:p>
    <w:p w:rsidR="004752B1" w:rsidRPr="004752B1" w:rsidRDefault="004752B1" w:rsidP="004752B1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Security penetration testing</w:t>
      </w:r>
    </w:p>
    <w:p w:rsidR="004752B1" w:rsidRPr="004752B1" w:rsidRDefault="004752B1" w:rsidP="004752B1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Non-functional deep optimization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Objectives</w:t>
      </w:r>
    </w:p>
    <w:p w:rsidR="004752B1" w:rsidRPr="004752B1" w:rsidRDefault="004752B1" w:rsidP="004752B1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Ensure all roles (Patient, Doctor, Admin) can perform their allowed actions</w:t>
      </w:r>
    </w:p>
    <w:p w:rsidR="004752B1" w:rsidRPr="004752B1" w:rsidRDefault="004752B1" w:rsidP="004752B1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Validate appointment booking rules</w:t>
      </w:r>
    </w:p>
    <w:p w:rsidR="004752B1" w:rsidRPr="004752B1" w:rsidRDefault="004752B1" w:rsidP="004752B1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Verify medical record workflow</w:t>
      </w:r>
    </w:p>
    <w:p w:rsidR="004752B1" w:rsidRPr="004752B1" w:rsidRDefault="004752B1" w:rsidP="004752B1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Confirm data consistency</w:t>
      </w:r>
    </w:p>
    <w:p w:rsidR="004752B1" w:rsidRPr="004752B1" w:rsidRDefault="004752B1" w:rsidP="004752B1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Detect UI and logic defects</w:t>
      </w:r>
    </w:p>
    <w:p w:rsidR="004752B1" w:rsidRPr="004752B1" w:rsidRDefault="004752B1" w:rsidP="004752B1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Ensure system behavior follows business rules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Testing Types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project includes:</w:t>
      </w:r>
    </w:p>
    <w:p w:rsidR="004752B1" w:rsidRPr="004752B1" w:rsidRDefault="004752B1" w:rsidP="004752B1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Functional testing</w:t>
      </w:r>
    </w:p>
    <w:p w:rsidR="004752B1" w:rsidRPr="004752B1" w:rsidRDefault="004752B1" w:rsidP="004752B1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Regression testing</w:t>
      </w:r>
    </w:p>
    <w:p w:rsidR="004752B1" w:rsidRPr="004752B1" w:rsidRDefault="004752B1" w:rsidP="004752B1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Smoke testing</w:t>
      </w:r>
    </w:p>
    <w:p w:rsidR="004752B1" w:rsidRPr="004752B1" w:rsidRDefault="004752B1" w:rsidP="004752B1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UI/UX validation</w:t>
      </w:r>
    </w:p>
    <w:p w:rsidR="004752B1" w:rsidRPr="004752B1" w:rsidRDefault="004752B1" w:rsidP="004752B1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Cross-browser checks</w:t>
      </w:r>
    </w:p>
    <w:p w:rsidR="004752B1" w:rsidRPr="004752B1" w:rsidRDefault="004752B1" w:rsidP="004752B1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API verification (Postman)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Test Items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system modules include: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Authentication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Patient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Doctor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Admin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Appointment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Medical records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Prescription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Lab results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Notification module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Specialty and schedule management</w:t>
      </w:r>
    </w:p>
    <w:p w:rsidR="004752B1" w:rsidRPr="004752B1" w:rsidRDefault="004752B1" w:rsidP="004752B1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Reporting module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6. Assumptions</w:t>
      </w:r>
    </w:p>
    <w:p w:rsidR="004752B1" w:rsidRPr="004752B1" w:rsidRDefault="004752B1" w:rsidP="004752B1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All features are deployed on a stable environment</w:t>
      </w:r>
    </w:p>
    <w:p w:rsidR="004752B1" w:rsidRPr="004752B1" w:rsidRDefault="004752B1" w:rsidP="004752B1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data will be available</w:t>
      </w:r>
    </w:p>
    <w:p w:rsidR="004752B1" w:rsidRPr="004752B1" w:rsidRDefault="004752B1" w:rsidP="004752B1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User roles (Patient, Doctor, Admin) will be provided</w:t>
      </w:r>
    </w:p>
    <w:p w:rsidR="004752B1" w:rsidRPr="004752B1" w:rsidRDefault="004752B1" w:rsidP="004752B1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Required browsers are available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 Roles and Responsibilities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Tester will:</w:t>
      </w:r>
    </w:p>
    <w:p w:rsidR="004752B1" w:rsidRPr="004752B1" w:rsidRDefault="004752B1" w:rsidP="004752B1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Prepare test cases</w:t>
      </w:r>
    </w:p>
    <w:p w:rsidR="004752B1" w:rsidRPr="004752B1" w:rsidRDefault="004752B1" w:rsidP="004752B1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Execute test cases</w:t>
      </w:r>
    </w:p>
    <w:p w:rsidR="004752B1" w:rsidRPr="004752B1" w:rsidRDefault="004752B1" w:rsidP="004752B1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Log bugs</w:t>
      </w:r>
    </w:p>
    <w:p w:rsidR="004752B1" w:rsidRPr="004752B1" w:rsidRDefault="004752B1" w:rsidP="004752B1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Perform retesting</w:t>
      </w:r>
    </w:p>
    <w:p w:rsidR="004752B1" w:rsidRPr="004752B1" w:rsidRDefault="004752B1" w:rsidP="004752B1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Maintain test documentation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Developer will:</w:t>
      </w:r>
    </w:p>
    <w:p w:rsidR="004752B1" w:rsidRPr="004752B1" w:rsidRDefault="004752B1" w:rsidP="004752B1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Fix reported defects</w:t>
      </w:r>
    </w:p>
    <w:p w:rsidR="004752B1" w:rsidRPr="004752B1" w:rsidRDefault="004752B1" w:rsidP="004752B1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Provide clarifications when needed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8. Test Approach</w:t>
      </w:r>
    </w:p>
    <w:p w:rsidR="004752B1" w:rsidRPr="004752B1" w:rsidRDefault="004752B1" w:rsidP="004752B1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Break down features into scenarios</w:t>
      </w:r>
    </w:p>
    <w:p w:rsidR="004752B1" w:rsidRPr="004752B1" w:rsidRDefault="004752B1" w:rsidP="004752B1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Convert scenarios to test cases</w:t>
      </w:r>
    </w:p>
    <w:p w:rsidR="004752B1" w:rsidRPr="004752B1" w:rsidRDefault="004752B1" w:rsidP="004752B1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Prepare test data</w:t>
      </w:r>
    </w:p>
    <w:p w:rsidR="004752B1" w:rsidRPr="004752B1" w:rsidRDefault="004752B1" w:rsidP="004752B1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Execute functional tests</w:t>
      </w:r>
    </w:p>
    <w:p w:rsidR="004752B1" w:rsidRPr="004752B1" w:rsidRDefault="004752B1" w:rsidP="004752B1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Log defects in bug tracking system</w:t>
      </w:r>
    </w:p>
    <w:p w:rsidR="004752B1" w:rsidRPr="004752B1" w:rsidRDefault="004752B1" w:rsidP="004752B1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Perform regression after fixes</w:t>
      </w:r>
    </w:p>
    <w:p w:rsidR="004752B1" w:rsidRPr="004752B1" w:rsidRDefault="004752B1" w:rsidP="004752B1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Produce execution and summary reports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9. Test Environment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Environment requirements:</w:t>
      </w:r>
    </w:p>
    <w:p w:rsidR="004752B1" w:rsidRPr="004752B1" w:rsidRDefault="004752B1" w:rsidP="004752B1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Browser-based testing</w:t>
      </w:r>
    </w:p>
    <w:p w:rsidR="004752B1" w:rsidRPr="004752B1" w:rsidRDefault="004752B1" w:rsidP="004752B1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MySQL or equivalent backend</w:t>
      </w:r>
    </w:p>
    <w:p w:rsidR="004752B1" w:rsidRPr="004752B1" w:rsidRDefault="004752B1" w:rsidP="004752B1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Stable internet connection</w:t>
      </w:r>
    </w:p>
    <w:p w:rsidR="004752B1" w:rsidRPr="004752B1" w:rsidRDefault="004752B1" w:rsidP="004752B1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Access to dev and staging environments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Browsers:</w:t>
      </w:r>
    </w:p>
    <w:p w:rsidR="004752B1" w:rsidRPr="004752B1" w:rsidRDefault="004752B1" w:rsidP="004752B1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Chrome</w:t>
      </w:r>
    </w:p>
    <w:p w:rsidR="004752B1" w:rsidRPr="004752B1" w:rsidRDefault="004752B1" w:rsidP="004752B1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Edge</w:t>
      </w:r>
    </w:p>
    <w:p w:rsidR="004752B1" w:rsidRPr="004752B1" w:rsidRDefault="004752B1" w:rsidP="004752B1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Firefox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Devices:</w:t>
      </w:r>
    </w:p>
    <w:p w:rsidR="004752B1" w:rsidRPr="004752B1" w:rsidRDefault="004752B1" w:rsidP="004752B1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Desktop testing as main focus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10. Entry Criteria</w:t>
      </w:r>
    </w:p>
    <w:p w:rsidR="004752B1" w:rsidRPr="004752B1" w:rsidRDefault="004752B1" w:rsidP="004752B1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All features implemented</w:t>
      </w:r>
    </w:p>
    <w:p w:rsidR="004752B1" w:rsidRPr="004752B1" w:rsidRDefault="004752B1" w:rsidP="004752B1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environment ready</w:t>
      </w:r>
    </w:p>
    <w:p w:rsidR="004752B1" w:rsidRPr="004752B1" w:rsidRDefault="004752B1" w:rsidP="004752B1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User accounts available</w:t>
      </w:r>
    </w:p>
    <w:p w:rsidR="004752B1" w:rsidRPr="004752B1" w:rsidRDefault="004752B1" w:rsidP="004752B1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data prepared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11. Exit Criteria</w:t>
      </w:r>
    </w:p>
    <w:p w:rsidR="004752B1" w:rsidRPr="004752B1" w:rsidRDefault="004752B1" w:rsidP="004752B1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All planned test cases executed</w:t>
      </w:r>
    </w:p>
    <w:p w:rsidR="004752B1" w:rsidRPr="004752B1" w:rsidRDefault="004752B1" w:rsidP="004752B1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All critical and high-severity defects fixed</w:t>
      </w:r>
    </w:p>
    <w:p w:rsidR="004752B1" w:rsidRPr="004752B1" w:rsidRDefault="004752B1" w:rsidP="004752B1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summary report completed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12. Deliverables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Plan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Scenarios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Cases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Data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Execution Report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Bug Report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Regression Sheet</w:t>
      </w:r>
    </w:p>
    <w:p w:rsidR="004752B1" w:rsidRPr="004752B1" w:rsidRDefault="004752B1" w:rsidP="004752B1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Test Summary Report</w:t>
      </w:r>
    </w:p>
    <w:p w:rsidR="004752B1" w:rsidRPr="004752B1" w:rsidRDefault="004752B1" w:rsidP="004752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13. Risks</w:t>
      </w:r>
    </w:p>
    <w:p w:rsidR="004752B1" w:rsidRPr="004752B1" w:rsidRDefault="004752B1" w:rsidP="004752B1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Incomplete requirements</w:t>
      </w:r>
    </w:p>
    <w:p w:rsidR="004752B1" w:rsidRPr="004752B1" w:rsidRDefault="004752B1" w:rsidP="004752B1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Delayed bug fixes</w:t>
      </w:r>
    </w:p>
    <w:p w:rsidR="004752B1" w:rsidRPr="004752B1" w:rsidRDefault="004752B1" w:rsidP="004752B1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752B1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Environment downtime</w:t>
      </w:r>
    </w:p>
    <w:p w:rsidR="00504C27" w:rsidRPr="004752B1" w:rsidRDefault="00504C27" w:rsidP="004752B1"/>
    <w:sectPr w:rsidR="00504C27" w:rsidRPr="004752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26656"/>
    <w:multiLevelType w:val="multilevel"/>
    <w:tmpl w:val="8DA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B47CB"/>
    <w:multiLevelType w:val="multilevel"/>
    <w:tmpl w:val="D4A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9336B"/>
    <w:multiLevelType w:val="multilevel"/>
    <w:tmpl w:val="94F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5496B"/>
    <w:multiLevelType w:val="multilevel"/>
    <w:tmpl w:val="C2F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C70AA"/>
    <w:multiLevelType w:val="multilevel"/>
    <w:tmpl w:val="DF6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615D6"/>
    <w:multiLevelType w:val="multilevel"/>
    <w:tmpl w:val="D4D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E76FD"/>
    <w:multiLevelType w:val="multilevel"/>
    <w:tmpl w:val="329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03659"/>
    <w:multiLevelType w:val="multilevel"/>
    <w:tmpl w:val="406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54325"/>
    <w:multiLevelType w:val="multilevel"/>
    <w:tmpl w:val="308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B0EF1"/>
    <w:multiLevelType w:val="multilevel"/>
    <w:tmpl w:val="EA6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004D4"/>
    <w:multiLevelType w:val="multilevel"/>
    <w:tmpl w:val="E77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661C9"/>
    <w:multiLevelType w:val="multilevel"/>
    <w:tmpl w:val="62A2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74695"/>
    <w:multiLevelType w:val="multilevel"/>
    <w:tmpl w:val="0730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36031"/>
    <w:multiLevelType w:val="multilevel"/>
    <w:tmpl w:val="E01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207E0"/>
    <w:multiLevelType w:val="multilevel"/>
    <w:tmpl w:val="9C4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25791"/>
    <w:multiLevelType w:val="multilevel"/>
    <w:tmpl w:val="367A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735044">
    <w:abstractNumId w:val="8"/>
  </w:num>
  <w:num w:numId="2" w16cid:durableId="1850944731">
    <w:abstractNumId w:val="6"/>
  </w:num>
  <w:num w:numId="3" w16cid:durableId="14039795">
    <w:abstractNumId w:val="5"/>
  </w:num>
  <w:num w:numId="4" w16cid:durableId="1934588401">
    <w:abstractNumId w:val="4"/>
  </w:num>
  <w:num w:numId="5" w16cid:durableId="265238170">
    <w:abstractNumId w:val="7"/>
  </w:num>
  <w:num w:numId="6" w16cid:durableId="148716343">
    <w:abstractNumId w:val="3"/>
  </w:num>
  <w:num w:numId="7" w16cid:durableId="2109696773">
    <w:abstractNumId w:val="2"/>
  </w:num>
  <w:num w:numId="8" w16cid:durableId="500513212">
    <w:abstractNumId w:val="1"/>
  </w:num>
  <w:num w:numId="9" w16cid:durableId="191041181">
    <w:abstractNumId w:val="0"/>
  </w:num>
  <w:num w:numId="10" w16cid:durableId="926231552">
    <w:abstractNumId w:val="17"/>
  </w:num>
  <w:num w:numId="11" w16cid:durableId="1225949049">
    <w:abstractNumId w:val="19"/>
  </w:num>
  <w:num w:numId="12" w16cid:durableId="2106030169">
    <w:abstractNumId w:val="11"/>
  </w:num>
  <w:num w:numId="13" w16cid:durableId="1629822067">
    <w:abstractNumId w:val="18"/>
  </w:num>
  <w:num w:numId="14" w16cid:durableId="2144539189">
    <w:abstractNumId w:val="13"/>
  </w:num>
  <w:num w:numId="15" w16cid:durableId="1997420651">
    <w:abstractNumId w:val="16"/>
  </w:num>
  <w:num w:numId="16" w16cid:durableId="1296644558">
    <w:abstractNumId w:val="12"/>
  </w:num>
  <w:num w:numId="17" w16cid:durableId="1430010147">
    <w:abstractNumId w:val="21"/>
  </w:num>
  <w:num w:numId="18" w16cid:durableId="1830562087">
    <w:abstractNumId w:val="15"/>
  </w:num>
  <w:num w:numId="19" w16cid:durableId="1332295756">
    <w:abstractNumId w:val="10"/>
  </w:num>
  <w:num w:numId="20" w16cid:durableId="853688203">
    <w:abstractNumId w:val="24"/>
  </w:num>
  <w:num w:numId="21" w16cid:durableId="1040938347">
    <w:abstractNumId w:val="9"/>
  </w:num>
  <w:num w:numId="22" w16cid:durableId="1548955610">
    <w:abstractNumId w:val="20"/>
  </w:num>
  <w:num w:numId="23" w16cid:durableId="1276014063">
    <w:abstractNumId w:val="22"/>
  </w:num>
  <w:num w:numId="24" w16cid:durableId="1081485503">
    <w:abstractNumId w:val="14"/>
  </w:num>
  <w:num w:numId="25" w16cid:durableId="4611920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6F"/>
    <w:rsid w:val="0006063C"/>
    <w:rsid w:val="0015074B"/>
    <w:rsid w:val="0029639D"/>
    <w:rsid w:val="00326F90"/>
    <w:rsid w:val="004752B1"/>
    <w:rsid w:val="00504C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2336B75-F463-4841-BF84-101D87C2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hoda</cp:lastModifiedBy>
  <cp:revision>3</cp:revision>
  <dcterms:created xsi:type="dcterms:W3CDTF">2013-12-23T23:15:00Z</dcterms:created>
  <dcterms:modified xsi:type="dcterms:W3CDTF">2025-12-04T10:24:00Z</dcterms:modified>
  <cp:category/>
</cp:coreProperties>
</file>